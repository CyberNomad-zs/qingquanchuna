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考勤整理话术（标准模板）</w:t>
      </w:r>
    </w:p>
    <w:p>
      <w:r>
        <w:t>将以下话术 + 考勤表文件一起发送，即可按标准规则整理。</w:t>
      </w:r>
    </w:p>
    <w:p/>
    <w:p>
      <w:pPr>
        <w:pStyle w:val="Heading1"/>
      </w:pPr>
      <w:r>
        <w:t>一、需要从报表中提取的列（每名员工）</w:t>
      </w:r>
    </w:p>
    <w:p>
      <w:pPr>
        <w:pStyle w:val="ListBullet"/>
      </w:pPr>
      <w:r>
        <w:t>应出勤天数</w:t>
      </w:r>
    </w:p>
    <w:p>
      <w:pPr>
        <w:pStyle w:val="ListBullet"/>
      </w:pPr>
      <w:r>
        <w:t>事假（小时）</w:t>
      </w:r>
    </w:p>
    <w:p>
      <w:pPr>
        <w:pStyle w:val="ListBullet"/>
      </w:pPr>
      <w:r>
        <w:t>调休假（小时）</w:t>
      </w:r>
    </w:p>
    <w:p>
      <w:pPr>
        <w:pStyle w:val="ListBullet"/>
      </w:pPr>
      <w:r>
        <w:t>加班总时长（小时）—— 全部参与抵扣，不分计加班费/计调休</w:t>
      </w:r>
    </w:p>
    <w:p>
      <w:pPr>
        <w:pStyle w:val="ListBullet"/>
      </w:pPr>
      <w:r>
        <w:t>年假（天）</w:t>
      </w:r>
    </w:p>
    <w:p>
      <w:pPr>
        <w:pStyle w:val="ListBullet"/>
      </w:pPr>
      <w:r>
        <w:t>病假（天）</w:t>
      </w:r>
    </w:p>
    <w:p>
      <w:pPr>
        <w:pStyle w:val="ListBullet"/>
      </w:pPr>
      <w:r>
        <w:t>婚假（天）</w:t>
      </w:r>
    </w:p>
    <w:p>
      <w:pPr>
        <w:pStyle w:val="ListBullet"/>
      </w:pPr>
      <w:r>
        <w:t>育儿假（天）</w:t>
      </w:r>
    </w:p>
    <w:p>
      <w:pPr>
        <w:pStyle w:val="ListBullet"/>
      </w:pPr>
      <w:r>
        <w:t>迟到次数</w:t>
      </w:r>
    </w:p>
    <w:p>
      <w:pPr>
        <w:pStyle w:val="Heading1"/>
      </w:pPr>
      <w:r>
        <w:t>二、计算规则</w:t>
      </w:r>
    </w:p>
    <w:p>
      <w:r>
        <w:t>1. 假期总时长 = 事假（小时）+ 调休假（小时）</w:t>
      </w:r>
    </w:p>
    <w:p>
      <w:r>
        <w:t>2. 假期总时长 与 加班总时长 互抵：</w:t>
      </w:r>
    </w:p>
    <w:p>
      <w:pPr>
        <w:pStyle w:val="ListBullet2"/>
      </w:pPr>
      <w:r>
        <w:t xml:space="preserve">   若 加班 ≥ 假期：净事假/调休 = 0，净加班 = 加班 − 假期</w:t>
      </w:r>
    </w:p>
    <w:p>
      <w:pPr>
        <w:pStyle w:val="ListBullet2"/>
      </w:pPr>
      <w:r>
        <w:t xml:space="preserve">   若 加班 &lt; 假期：净加班 = 0，净事假/调休 = 假期 − 加班</w:t>
      </w:r>
    </w:p>
    <w:p>
      <w:r>
        <w:t>3. 7.5小时 = 1天</w:t>
      </w:r>
    </w:p>
    <w:p>
      <w:r>
        <w:t>4. 实际出勤天数 = 应出勤 − 净事假/调休 ÷ 7.5 − 年假 − 病假 − 婚假 − 育儿假</w:t>
      </w:r>
    </w:p>
    <w:p>
      <w:r>
        <w:rPr>
          <w:color w:val="999999"/>
          <w:sz w:val="20"/>
        </w:rPr>
        <w:t xml:space="preserve">   （保留小数，不四舍五入）</w:t>
      </w:r>
    </w:p>
    <w:p>
      <w:r>
        <w:t>5. 迟到次数直接抄报表，不修改</w:t>
      </w:r>
    </w:p>
    <w:p>
      <w:pPr>
        <w:pStyle w:val="Heading1"/>
      </w:pPr>
      <w:r>
        <w:t>三、输出要求</w:t>
      </w:r>
    </w:p>
    <w:p>
      <w:pPr>
        <w:pStyle w:val="ListBullet"/>
      </w:pPr>
      <w:r>
        <w:t>列出所有有请假或加班数据的员工</w:t>
      </w:r>
    </w:p>
    <w:p>
      <w:pPr>
        <w:pStyle w:val="ListBullet"/>
      </w:pPr>
      <w:r>
        <w:t>每人显示：原始假期、原始加班、净事假/调休、净加班、实际出勤天数、迟到次数</w:t>
      </w:r>
    </w:p>
    <w:p>
      <w:pPr>
        <w:pStyle w:val="ListBullet"/>
      </w:pPr>
      <w:r>
        <w:t>备注栏写抵扣前原始数据，格式：「事假X小时 + 调休假Y小时 + 加班Z小时 → 净事假/调休A小时、净加班B小时」</w:t>
      </w:r>
    </w:p>
    <w:p>
      <w:pPr>
        <w:pStyle w:val="Heading1"/>
      </w:pPr>
      <w:r>
        <w:t>四、计算示例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报表原始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净事假/调休(H)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净加班(H)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实际出勤(天)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推导过程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张晨琳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调休11H + 加班1H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11−1=10H净调休；21−10÷7.5=19.6667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唐丹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调休11H + 加班11H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完全互抵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潘启豪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事假7.5H + 加班3H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7.5−3=4.5H净事假；21−4.5÷7.5=20.4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马文静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调休4H + 加班3H + 年1.5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4−3=1H净调休；21−1÷7.5−1.5=19.3667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刘孝涛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事假15H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21−15÷7.5=19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徐颖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调休2H + 加班4H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4−2=2H净加班，假期全抵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宋敏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加班2H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无假期，2H净加班</w:t>
            </w:r>
          </w:p>
        </w:tc>
      </w:tr>
    </w:tbl>
    <w:p/>
    <w:p>
      <w:r>
        <w:rPr>
          <w:i/>
          <w:color w:val="999999"/>
          <w:sz w:val="18"/>
        </w:rPr>
        <w:t>备注：以上示例数据仅供说明规则，实际数据以当月考勤报表为准。</w:t>
      </w:r>
    </w:p>
    <w:p>
      <w:pPr>
        <w:pStyle w:val="Heading1"/>
      </w:pPr>
      <w:r>
        <w:t>五、可直接复制的提示词</w:t>
      </w:r>
    </w:p>
    <w:p>
      <w:pPr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  <w:shd w:val="clear" w:color="auto" w:fill="F5F5F5"/>
      </w:pPr>
      <w:r>
        <w:rPr>
          <w:rFonts w:ascii="Consolas" w:hAnsi="Consolas"/>
          <w:sz w:val="20"/>
        </w:rPr>
        <w:t>请按以下规则整理这份考勤报表：</w:t>
        <w:br/>
        <w:br/>
        <w:t>【提取列】每名员工：应出勤天数、事假（小时）、调休假（小时）、加班总时长（小时）、年假（天）、病假（天）、婚假（天）、育儿假（天）、迟到次数</w:t>
        <w:br/>
        <w:br/>
        <w:t>【计算规则】</w:t>
        <w:br/>
        <w:t>1. 假期总时长 = 事假（小时）+ 调休假（小时）</w:t>
        <w:br/>
        <w:t>2. 假期总时长 与 加班总时长 互抵：</w:t>
        <w:br/>
        <w:t xml:space="preserve">   - 若 加班 ≥ 假期：净事假/调休 = 0，净加班 = 加班 − 假期</w:t>
        <w:br/>
        <w:t xml:space="preserve">   - 若 加班 &lt; 假期：净加班 = 0，净事假/调休 = 假期 − 加班</w:t>
        <w:br/>
        <w:t>3. 7.5小时 = 1天</w:t>
        <w:br/>
        <w:t>4. 实际出勤天数 = 应出勤 − 净事假/调休 ÷ 7.5 − 年假 − 病假 − 婚假 − 育儿假（保留小数，不四舍五入）</w:t>
        <w:br/>
        <w:t>5. 迟到次数直接抄报表，不修改</w:t>
        <w:br/>
        <w:br/>
        <w:t>【输出要求】</w:t>
        <w:br/>
        <w:t>- 列出所有有请假或加班数据的员工</w:t>
        <w:br/>
        <w:t>- 每人显示：原始假期、原始加班、净事假/调休、净加班、实际出勤天数、迟到次数</w:t>
        <w:br/>
        <w:t>- 备注栏写抵扣前原始数据，格式：「事假X小时 + 调休假Y小时 + 加班Z小时 → 净事假/调休A小时、净加班B小时」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